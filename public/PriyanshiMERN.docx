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A533" w14:textId="49FF1BD9" w:rsidR="008E6A4A" w:rsidRPr="00CC165B" w:rsidRDefault="00CF68E0" w:rsidP="007A5CC9">
      <w:pPr>
        <w:rPr>
          <w:b/>
          <w:color w:val="1F497D" w:themeColor="text2"/>
          <w:sz w:val="32"/>
          <w:szCs w:val="32"/>
        </w:rPr>
      </w:pPr>
      <w:r w:rsidRPr="005C20BA">
        <w:rPr>
          <w:b/>
          <w:color w:val="1F497D" w:themeColor="text2"/>
          <w:sz w:val="32"/>
          <w:szCs w:val="32"/>
        </w:rPr>
        <w:t>Priyanshi Gangrade</w:t>
      </w:r>
      <w:r w:rsidR="007A5CC9">
        <w:rPr>
          <w:b/>
          <w:color w:val="1F497D" w:themeColor="text2"/>
          <w:sz w:val="32"/>
        </w:rPr>
        <w:br/>
        <w:t>________________________________________________________________________________________</w:t>
      </w:r>
    </w:p>
    <w:p w14:paraId="140E6E05" w14:textId="18FF1F25" w:rsidR="008E6A4A" w:rsidRDefault="00CF68E0" w:rsidP="007A5CC9">
      <w:r>
        <w:t>📞</w:t>
      </w:r>
      <w:r>
        <w:t xml:space="preserve"> +91-</w:t>
      </w:r>
      <w:proofErr w:type="gramStart"/>
      <w:r>
        <w:t>7389178130  |</w:t>
      </w:r>
      <w:proofErr w:type="gramEnd"/>
      <w:r>
        <w:t xml:space="preserve">  ✉</w:t>
      </w:r>
      <w:r>
        <w:t>️</w:t>
      </w:r>
      <w:r>
        <w:t xml:space="preserve"> </w:t>
      </w:r>
      <w:proofErr w:type="gramStart"/>
      <w:r>
        <w:t>gangradepriyanshi1@gmail.com  |</w:t>
      </w:r>
      <w:proofErr w:type="gramEnd"/>
      <w:r>
        <w:t xml:space="preserve">  </w:t>
      </w:r>
      <w:r>
        <w:t>🌐</w:t>
      </w:r>
      <w:r>
        <w:t xml:space="preserve"> </w:t>
      </w:r>
      <w:r w:rsidR="006F7CF3" w:rsidRPr="006F7CF3">
        <w:t>https://github.com/priyagangrade</w:t>
      </w:r>
      <w:r w:rsidR="006F7CF3">
        <w:t xml:space="preserve"> </w:t>
      </w:r>
      <w:proofErr w:type="gramStart"/>
      <w:r>
        <w:t>|  LinkedIn</w:t>
      </w:r>
      <w:proofErr w:type="gramEnd"/>
      <w:r>
        <w:t xml:space="preserve">: </w:t>
      </w:r>
      <w:r>
        <w:t>linkedin.com/in/priyanshi-gangrade477279243</w:t>
      </w:r>
    </w:p>
    <w:p w14:paraId="476C3403" w14:textId="4E9FFFB1" w:rsidR="007A5CC9" w:rsidRPr="008D2467" w:rsidRDefault="004B7370" w:rsidP="008D2467">
      <w:pPr>
        <w:pStyle w:val="NoSpacing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About Me</w:t>
      </w:r>
    </w:p>
    <w:p w14:paraId="29E5B396" w14:textId="0C99CB15" w:rsidR="002228D7" w:rsidRPr="008D2467" w:rsidRDefault="002228D7" w:rsidP="008D2467">
      <w:pPr>
        <w:pStyle w:val="NoSpacing"/>
      </w:pPr>
      <w:r w:rsidRPr="008D2467">
        <w:t xml:space="preserve">Software Engineer Trainee with a basic understanding of web development and programming concepts. Currently training at </w:t>
      </w:r>
      <w:proofErr w:type="spellStart"/>
      <w:r w:rsidRPr="008D2467">
        <w:t>InfoBeans</w:t>
      </w:r>
      <w:proofErr w:type="spellEnd"/>
      <w:r w:rsidRPr="008D2467">
        <w:t xml:space="preserve"> Foundation, where I am learning MERN stack Technologies. I am highly motivated to enhance my skills and gain practical experience by contributing to real-world projects. I am eager to grow in a collaborative environment with full dedication and enthusiasm.</w:t>
      </w:r>
    </w:p>
    <w:p w14:paraId="4C45F8F1" w14:textId="77777777" w:rsidR="002228D7" w:rsidRDefault="002228D7" w:rsidP="007A5CC9">
      <w:pPr>
        <w:pStyle w:val="NoSpacing"/>
      </w:pPr>
    </w:p>
    <w:p w14:paraId="210F8DF0" w14:textId="4A42B5F4" w:rsidR="006F7CF3" w:rsidRPr="008D2467" w:rsidRDefault="00CF68E0" w:rsidP="006F7CF3">
      <w:pPr>
        <w:pStyle w:val="NoSpacing"/>
        <w:rPr>
          <w:b/>
          <w:bCs/>
          <w:color w:val="1F497D" w:themeColor="text2"/>
          <w:sz w:val="28"/>
          <w:szCs w:val="28"/>
        </w:rPr>
      </w:pPr>
      <w:r w:rsidRPr="008D2467">
        <w:rPr>
          <w:b/>
          <w:bCs/>
          <w:color w:val="1F497D" w:themeColor="text2"/>
          <w:sz w:val="28"/>
          <w:szCs w:val="28"/>
        </w:rPr>
        <w:t>Technical Skills</w:t>
      </w:r>
    </w:p>
    <w:p w14:paraId="5C9791CD" w14:textId="0F3FFDFF" w:rsidR="006F7CF3" w:rsidRDefault="00CF68E0" w:rsidP="006F7CF3">
      <w:pPr>
        <w:pStyle w:val="NoSpacing"/>
      </w:pPr>
      <w:r>
        <w:t>Languages: JavaScript</w:t>
      </w:r>
      <w:r w:rsidR="005C20BA">
        <w:t>, Nodejs</w:t>
      </w:r>
      <w:r>
        <w:t xml:space="preserve"> (Basics)</w:t>
      </w:r>
      <w:r>
        <w:br/>
        <w:t>Frontend: React.js (Vite), HTML</w:t>
      </w:r>
      <w:r w:rsidR="00786DC9">
        <w:t>5</w:t>
      </w:r>
      <w:r>
        <w:t>, CSS</w:t>
      </w:r>
      <w:r w:rsidR="00786DC9">
        <w:t>3</w:t>
      </w:r>
      <w:r w:rsidR="008D2467">
        <w:t>.</w:t>
      </w:r>
      <w:r>
        <w:br/>
        <w:t>Database:  MySQL</w:t>
      </w:r>
      <w:r>
        <w:br/>
        <w:t>Tools: Git, Postman, VS Code, IntelliJ IDEA, NetBeans, Figma, Canva</w:t>
      </w:r>
    </w:p>
    <w:p w14:paraId="70CD3D2A" w14:textId="77777777" w:rsidR="006F7CF3" w:rsidRDefault="006F7CF3" w:rsidP="006F7CF3">
      <w:pPr>
        <w:pStyle w:val="NoSpacing"/>
      </w:pPr>
    </w:p>
    <w:p w14:paraId="1F885200" w14:textId="23402107" w:rsidR="008E6A4A" w:rsidRPr="008D2467" w:rsidRDefault="00CF68E0" w:rsidP="006F7CF3">
      <w:pPr>
        <w:pStyle w:val="NoSpacing"/>
        <w:rPr>
          <w:b/>
          <w:bCs/>
          <w:color w:val="1F497D" w:themeColor="text2"/>
          <w:sz w:val="28"/>
          <w:szCs w:val="28"/>
        </w:rPr>
      </w:pPr>
      <w:r w:rsidRPr="008D2467">
        <w:rPr>
          <w:b/>
          <w:bCs/>
          <w:color w:val="1F497D" w:themeColor="text2"/>
          <w:sz w:val="28"/>
          <w:szCs w:val="28"/>
        </w:rPr>
        <w:t>Projects</w:t>
      </w:r>
    </w:p>
    <w:p w14:paraId="4BBE8857" w14:textId="649D31A0" w:rsidR="008E6A4A" w:rsidRDefault="00CF68E0" w:rsidP="006F7CF3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6F7CF3">
        <w:rPr>
          <w:b/>
          <w:bCs/>
        </w:rPr>
        <w:t>PodVibe – Podcast Platform (MERN)</w:t>
      </w:r>
      <w:r>
        <w:br/>
        <w:t>- Upload, stream, like, bookmark, and comment on podcasts</w:t>
      </w:r>
      <w:r>
        <w:br/>
        <w:t>- JWT-based login, custom roles for creators/admin, React UI</w:t>
      </w:r>
      <w:r>
        <w:br/>
        <w:t xml:space="preserve">- GitHub: </w:t>
      </w:r>
      <w:r w:rsidR="005C20BA" w:rsidRPr="005C20BA">
        <w:t>https://priyagangrade.github.io</w:t>
      </w:r>
      <w:r w:rsidR="005C20BA">
        <w:t>/</w:t>
      </w:r>
    </w:p>
    <w:p w14:paraId="35B305CD" w14:textId="77777777" w:rsidR="006F7CF3" w:rsidRDefault="006F7CF3" w:rsidP="006F7CF3">
      <w:pPr>
        <w:pStyle w:val="NoSpacing"/>
      </w:pPr>
    </w:p>
    <w:p w14:paraId="1599A15C" w14:textId="069AE373" w:rsidR="007A5CC9" w:rsidRDefault="00CF68E0" w:rsidP="006F7CF3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6F7CF3">
        <w:rPr>
          <w:b/>
          <w:bCs/>
        </w:rPr>
        <w:t>E-commerce Website (HTML, CSS)</w:t>
      </w:r>
      <w:r w:rsidRPr="006F7CF3">
        <w:rPr>
          <w:b/>
          <w:bCs/>
        </w:rPr>
        <w:br/>
      </w:r>
      <w:r>
        <w:t>- Designed a fully responsive modern homepage with multiple sections</w:t>
      </w:r>
      <w:r>
        <w:br/>
        <w:t xml:space="preserve">- GitHub: </w:t>
      </w:r>
      <w:hyperlink r:id="rId6" w:history="1">
        <w:r w:rsidR="006F7CF3" w:rsidRPr="00372759">
          <w:rPr>
            <w:rStyle w:val="Hyperlink"/>
          </w:rPr>
          <w:t>https://priyagangrade.github.io/Ecommerce</w:t>
        </w:r>
      </w:hyperlink>
    </w:p>
    <w:p w14:paraId="7A92615E" w14:textId="77777777" w:rsidR="006F7CF3" w:rsidRDefault="006F7CF3" w:rsidP="006F7CF3">
      <w:pPr>
        <w:pStyle w:val="NoSpacing"/>
      </w:pPr>
    </w:p>
    <w:p w14:paraId="086C9FFF" w14:textId="08996351" w:rsidR="006F7CF3" w:rsidRPr="007A5CC9" w:rsidRDefault="006F7CF3" w:rsidP="006F7CF3">
      <w:pPr>
        <w:pStyle w:val="NoSpacing"/>
      </w:pPr>
      <w:r>
        <w:rPr>
          <w:rFonts w:ascii="Segoe UI Emoji" w:hAnsi="Segoe UI Emoji" w:cs="Segoe UI Emoji"/>
        </w:rPr>
        <w:t>🔹</w:t>
      </w:r>
      <w:r w:rsidRPr="00B10AB3">
        <w:rPr>
          <w:b/>
          <w:bCs/>
        </w:rPr>
        <w:t xml:space="preserve"> </w:t>
      </w:r>
      <w:proofErr w:type="spellStart"/>
      <w:r w:rsidR="00B10AB3" w:rsidRPr="00B10AB3">
        <w:rPr>
          <w:b/>
          <w:bCs/>
        </w:rPr>
        <w:t>Jewellery</w:t>
      </w:r>
      <w:proofErr w:type="spellEnd"/>
      <w:r w:rsidR="00B10AB3" w:rsidRPr="00B10AB3">
        <w:rPr>
          <w:b/>
          <w:bCs/>
        </w:rPr>
        <w:t xml:space="preserve"> </w:t>
      </w:r>
      <w:r w:rsidRPr="006F7CF3">
        <w:rPr>
          <w:b/>
          <w:bCs/>
        </w:rPr>
        <w:t>Website (HTML, CSS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javascript</w:t>
      </w:r>
      <w:proofErr w:type="spellEnd"/>
      <w:r w:rsidRPr="006F7CF3">
        <w:rPr>
          <w:b/>
          <w:bCs/>
        </w:rPr>
        <w:t>)</w:t>
      </w:r>
      <w:r w:rsidRPr="006F7CF3">
        <w:rPr>
          <w:b/>
          <w:bCs/>
        </w:rPr>
        <w:br/>
      </w:r>
      <w:r>
        <w:t xml:space="preserve">- </w:t>
      </w:r>
      <w:r w:rsidR="005C20BA" w:rsidRPr="005C20BA">
        <w:t xml:space="preserve">Designed and developed a responsive </w:t>
      </w:r>
      <w:proofErr w:type="spellStart"/>
      <w:r w:rsidR="005C20BA" w:rsidRPr="005C20BA">
        <w:t>jewellery</w:t>
      </w:r>
      <w:proofErr w:type="spellEnd"/>
      <w:r w:rsidR="005C20BA" w:rsidRPr="005C20BA">
        <w:t xml:space="preserve"> website with elegant layout and product sections like Home, Collections, and Contact. Used JavaScript to enhance user experience with smooth interactivity</w:t>
      </w:r>
      <w:r>
        <w:br/>
      </w:r>
    </w:p>
    <w:p w14:paraId="5234AC44" w14:textId="77777777" w:rsidR="006F7CF3" w:rsidRPr="008D2467" w:rsidRDefault="007A5CC9" w:rsidP="006F7CF3">
      <w:pPr>
        <w:pStyle w:val="NoSpacing"/>
        <w:rPr>
          <w:b/>
          <w:bCs/>
          <w:color w:val="1F497D" w:themeColor="text2"/>
          <w:sz w:val="28"/>
          <w:szCs w:val="28"/>
        </w:rPr>
      </w:pPr>
      <w:r w:rsidRPr="008D2467">
        <w:rPr>
          <w:b/>
          <w:bCs/>
          <w:color w:val="1F497D" w:themeColor="text2"/>
          <w:sz w:val="28"/>
          <w:szCs w:val="28"/>
        </w:rPr>
        <w:t>Learning</w:t>
      </w:r>
    </w:p>
    <w:p w14:paraId="7C5D15E9" w14:textId="6859A5A5" w:rsidR="007A5CC9" w:rsidRPr="006F7CF3" w:rsidRDefault="00CF68E0" w:rsidP="006F7CF3">
      <w:pPr>
        <w:pStyle w:val="NoSpacing"/>
      </w:pPr>
      <w:r>
        <w:t xml:space="preserve">• Software </w:t>
      </w:r>
      <w:r w:rsidR="007A5CC9">
        <w:t>Engineer Trainee</w:t>
      </w:r>
      <w:r>
        <w:t xml:space="preserve">– </w:t>
      </w:r>
      <w:proofErr w:type="spellStart"/>
      <w:r w:rsidR="007A5CC9">
        <w:t>InfoBeans</w:t>
      </w:r>
      <w:proofErr w:type="spellEnd"/>
      <w:r w:rsidR="007A5CC9">
        <w:t xml:space="preserve"> Foundation</w:t>
      </w:r>
    </w:p>
    <w:p w14:paraId="399768A5" w14:textId="041D8AA9" w:rsidR="007A5CC9" w:rsidRDefault="00CF68E0" w:rsidP="006F7CF3">
      <w:pPr>
        <w:pStyle w:val="NoSpacing"/>
      </w:pPr>
      <w:r>
        <w:t>(Aug 2024 – Present)</w:t>
      </w:r>
    </w:p>
    <w:p w14:paraId="38C4391A" w14:textId="77777777" w:rsidR="007A5CC9" w:rsidRPr="008D2467" w:rsidRDefault="007A5CC9" w:rsidP="007A5CC9">
      <w:pPr>
        <w:pStyle w:val="NoSpacing"/>
        <w:rPr>
          <w:sz w:val="28"/>
          <w:szCs w:val="28"/>
        </w:rPr>
      </w:pPr>
    </w:p>
    <w:p w14:paraId="46CAC325" w14:textId="77777777" w:rsidR="00CC165B" w:rsidRDefault="007A5CC9" w:rsidP="00CC165B">
      <w:pPr>
        <w:pStyle w:val="NoSpacing"/>
      </w:pPr>
      <w:r w:rsidRPr="008D2467">
        <w:rPr>
          <w:b/>
          <w:color w:val="1F497D" w:themeColor="text2"/>
          <w:sz w:val="28"/>
          <w:szCs w:val="28"/>
        </w:rPr>
        <w:t>Certifications</w:t>
      </w:r>
      <w:r>
        <w:br/>
        <w:t xml:space="preserve">• JavaScript, Java, Python – </w:t>
      </w:r>
      <w:proofErr w:type="spellStart"/>
      <w:r>
        <w:t>Sololearn</w:t>
      </w:r>
      <w:proofErr w:type="spellEnd"/>
    </w:p>
    <w:p w14:paraId="38AED1CE" w14:textId="16F88FA6" w:rsidR="008E6A4A" w:rsidRDefault="00CC165B" w:rsidP="00CC165B">
      <w:pPr>
        <w:pStyle w:val="NoSpacing"/>
      </w:pPr>
      <w:r>
        <w:t xml:space="preserve">• Frontend </w:t>
      </w:r>
      <w:proofErr w:type="spellStart"/>
      <w:proofErr w:type="gramStart"/>
      <w:r>
        <w:t>Development,JavaScript</w:t>
      </w:r>
      <w:proofErr w:type="spellEnd"/>
      <w:proofErr w:type="gramEnd"/>
      <w:r>
        <w:t xml:space="preserve">- </w:t>
      </w:r>
      <w:proofErr w:type="spellStart"/>
      <w:r>
        <w:t>Oneroadmap</w:t>
      </w:r>
      <w:proofErr w:type="spellEnd"/>
      <w:r w:rsidR="007A5CC9">
        <w:br/>
        <w:t>• SQL – Sololearn | Database – Oracle Corporation</w:t>
      </w:r>
    </w:p>
    <w:p w14:paraId="477B4289" w14:textId="77777777" w:rsidR="00CC165B" w:rsidRDefault="00CC165B" w:rsidP="00CC165B">
      <w:pPr>
        <w:pStyle w:val="NoSpacing"/>
      </w:pPr>
    </w:p>
    <w:p w14:paraId="76833F8E" w14:textId="21093A8C" w:rsidR="008E6A4A" w:rsidRPr="008D2467" w:rsidRDefault="00CF68E0" w:rsidP="006F7CF3">
      <w:pPr>
        <w:pStyle w:val="NoSpacing"/>
        <w:rPr>
          <w:b/>
          <w:bCs/>
          <w:sz w:val="28"/>
          <w:szCs w:val="28"/>
        </w:rPr>
      </w:pPr>
      <w:r w:rsidRPr="008D2467">
        <w:rPr>
          <w:b/>
          <w:bCs/>
          <w:color w:val="1F497D" w:themeColor="text2"/>
          <w:sz w:val="28"/>
          <w:szCs w:val="28"/>
        </w:rPr>
        <w:t>Education</w:t>
      </w:r>
    </w:p>
    <w:p w14:paraId="281E9D97" w14:textId="70CDCBAA" w:rsidR="006F7CF3" w:rsidRDefault="00CF68E0" w:rsidP="006F7CF3">
      <w:pPr>
        <w:pStyle w:val="NoSpacing"/>
      </w:pPr>
      <w:proofErr w:type="spellStart"/>
      <w:proofErr w:type="gramStart"/>
      <w:r w:rsidRPr="005C20BA">
        <w:rPr>
          <w:b/>
          <w:bCs/>
        </w:rPr>
        <w:t>B.Tech</w:t>
      </w:r>
      <w:proofErr w:type="spellEnd"/>
      <w:proofErr w:type="gramEnd"/>
      <w:r w:rsidR="005C20BA">
        <w:rPr>
          <w:b/>
          <w:bCs/>
        </w:rPr>
        <w:t xml:space="preserve"> (Information Technology)</w:t>
      </w:r>
      <w:r>
        <w:t xml:space="preserve">, </w:t>
      </w:r>
      <w:proofErr w:type="spellStart"/>
      <w:r>
        <w:t>JawaharLal</w:t>
      </w:r>
      <w:proofErr w:type="spellEnd"/>
      <w:r>
        <w:t xml:space="preserve"> Institute </w:t>
      </w:r>
      <w:proofErr w:type="gramStart"/>
      <w:r>
        <w:t>Of</w:t>
      </w:r>
      <w:proofErr w:type="gramEnd"/>
      <w:r>
        <w:t xml:space="preserve"> Technology, </w:t>
      </w:r>
      <w:proofErr w:type="spellStart"/>
      <w:r>
        <w:t>Borawan</w:t>
      </w:r>
      <w:proofErr w:type="spellEnd"/>
      <w:r w:rsidR="008D2467">
        <w:t xml:space="preserve"> Dist. Khargone </w:t>
      </w:r>
      <w:r>
        <w:t>(RGPV Bhopal) | 2021 – 2025 | CGPA: 8.3</w:t>
      </w:r>
      <w:r>
        <w:br/>
      </w:r>
      <w:r w:rsidR="008D2467">
        <w:t>Higher Secondary Education</w:t>
      </w:r>
      <w:r>
        <w:t xml:space="preserve"> (MP Board), Vyas Public H.S. School, </w:t>
      </w:r>
      <w:proofErr w:type="spellStart"/>
      <w:r>
        <w:t>Bhikangaon</w:t>
      </w:r>
      <w:proofErr w:type="spellEnd"/>
      <w:r>
        <w:t xml:space="preserve"> | 2021</w:t>
      </w:r>
      <w:r>
        <w:br/>
      </w:r>
      <w:r w:rsidR="008D2467">
        <w:t xml:space="preserve">High School </w:t>
      </w:r>
      <w:proofErr w:type="gramStart"/>
      <w:r w:rsidR="008D2467">
        <w:t xml:space="preserve">Education </w:t>
      </w:r>
      <w:r>
        <w:t xml:space="preserve"> (</w:t>
      </w:r>
      <w:proofErr w:type="gramEnd"/>
      <w:r>
        <w:t xml:space="preserve">MP Board), St. Mary’s Convent School, </w:t>
      </w:r>
      <w:proofErr w:type="spellStart"/>
      <w:r>
        <w:t>Bhikangaon</w:t>
      </w:r>
      <w:proofErr w:type="spellEnd"/>
      <w:r>
        <w:t xml:space="preserve"> | 2019</w:t>
      </w:r>
    </w:p>
    <w:p w14:paraId="329924A5" w14:textId="2BA0D27B" w:rsidR="006F7CF3" w:rsidRPr="004B7370" w:rsidRDefault="008D2467" w:rsidP="005C20BA">
      <w:pPr>
        <w:pStyle w:val="NoSpacing"/>
        <w:rPr>
          <w:b/>
          <w:bCs/>
          <w:color w:val="1F497D" w:themeColor="text2"/>
        </w:rPr>
      </w:pPr>
      <w:proofErr w:type="gramStart"/>
      <w:r w:rsidRPr="004B7370">
        <w:rPr>
          <w:b/>
          <w:bCs/>
          <w:color w:val="1F497D" w:themeColor="text2"/>
        </w:rPr>
        <w:t>Personal  Details</w:t>
      </w:r>
      <w:proofErr w:type="gramEnd"/>
    </w:p>
    <w:p w14:paraId="63C242EA" w14:textId="427B920D" w:rsidR="00CC165B" w:rsidRDefault="00CF68E0" w:rsidP="005C20BA">
      <w:pPr>
        <w:pStyle w:val="NoSpacing"/>
      </w:pPr>
      <w:r>
        <w:t>DOB: 3 March 2003 |</w:t>
      </w:r>
      <w:r w:rsidR="00CC165B">
        <w:t xml:space="preserve"> </w:t>
      </w:r>
      <w:proofErr w:type="gramStart"/>
      <w:r w:rsidR="00CC165B">
        <w:t>Gender :</w:t>
      </w:r>
      <w:proofErr w:type="gramEnd"/>
      <w:r w:rsidR="00CC165B">
        <w:t xml:space="preserve"> Female |</w:t>
      </w:r>
      <w:r>
        <w:t xml:space="preserve"> Languages: Hindi, English | Nationality: Indian</w:t>
      </w:r>
    </w:p>
    <w:p w14:paraId="17AB63A9" w14:textId="6EE18328" w:rsidR="008E6A4A" w:rsidRDefault="00CF68E0" w:rsidP="005C20BA">
      <w:pPr>
        <w:pStyle w:val="NoSpacing"/>
      </w:pPr>
      <w:r>
        <w:t xml:space="preserve">Address: </w:t>
      </w:r>
      <w:r w:rsidR="005C20BA" w:rsidRPr="005C20BA">
        <w:t>S</w:t>
      </w:r>
      <w:r w:rsidR="005C20BA">
        <w:t>nehlata</w:t>
      </w:r>
      <w:r w:rsidR="005C20BA" w:rsidRPr="005C20BA">
        <w:t xml:space="preserve"> </w:t>
      </w:r>
      <w:proofErr w:type="gramStart"/>
      <w:r w:rsidR="005C20BA">
        <w:t xml:space="preserve">Ganj </w:t>
      </w:r>
      <w:r w:rsidR="005C20BA" w:rsidRPr="005C20BA">
        <w:t xml:space="preserve"> </w:t>
      </w:r>
      <w:r w:rsidR="005C20BA">
        <w:t>Main</w:t>
      </w:r>
      <w:proofErr w:type="gramEnd"/>
      <w:r w:rsidR="005C20BA" w:rsidRPr="005C20BA">
        <w:t xml:space="preserve">, </w:t>
      </w:r>
      <w:r w:rsidR="005C20BA">
        <w:t>Indore [</w:t>
      </w:r>
      <w:r w:rsidR="005C20BA" w:rsidRPr="005C20BA">
        <w:t>M</w:t>
      </w:r>
      <w:r w:rsidR="005C20BA">
        <w:t>.P]</w:t>
      </w:r>
      <w:r w:rsidR="005C20BA" w:rsidRPr="005C20BA">
        <w:t>, India (IN), Pin Code</w:t>
      </w:r>
      <w:r w:rsidR="00CC165B">
        <w:t xml:space="preserve"> </w:t>
      </w:r>
      <w:r w:rsidR="008D2467">
        <w:t>–</w:t>
      </w:r>
      <w:r w:rsidR="005C20BA" w:rsidRPr="005C20BA">
        <w:t xml:space="preserve"> 452003</w:t>
      </w:r>
    </w:p>
    <w:p w14:paraId="7C7D7A62" w14:textId="77777777" w:rsidR="008D2467" w:rsidRDefault="008D2467" w:rsidP="005C20BA">
      <w:pPr>
        <w:pStyle w:val="NoSpacing"/>
      </w:pPr>
    </w:p>
    <w:p w14:paraId="0CC0BCAA" w14:textId="078BFC82" w:rsidR="008D2467" w:rsidRPr="008D2467" w:rsidRDefault="008D2467" w:rsidP="005C20BA">
      <w:pPr>
        <w:pStyle w:val="NoSpacing"/>
        <w:rPr>
          <w:b/>
          <w:bCs/>
        </w:rPr>
      </w:pPr>
      <w:proofErr w:type="spellStart"/>
      <w:proofErr w:type="gramStart"/>
      <w:r w:rsidRPr="00AD7F58">
        <w:rPr>
          <w:b/>
          <w:bCs/>
        </w:rPr>
        <w:t>Declaration</w:t>
      </w:r>
      <w:r>
        <w:t>:I</w:t>
      </w:r>
      <w:proofErr w:type="spellEnd"/>
      <w:proofErr w:type="gramEnd"/>
      <w:r>
        <w:t xml:space="preserve"> hereby declare that the information provided above is true and correct to the best of my knowledge.</w:t>
      </w:r>
    </w:p>
    <w:p w14:paraId="4E8F9B3B" w14:textId="3D5DBA88" w:rsidR="007A5CC9" w:rsidRDefault="007A5CC9">
      <w:r>
        <w:t xml:space="preserve">                                                                                                                                                                                        Priyanshi Gangrade</w:t>
      </w:r>
    </w:p>
    <w:sectPr w:rsidR="007A5CC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BC154A"/>
    <w:multiLevelType w:val="hybridMultilevel"/>
    <w:tmpl w:val="CFC8A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718177">
    <w:abstractNumId w:val="8"/>
  </w:num>
  <w:num w:numId="2" w16cid:durableId="1472987299">
    <w:abstractNumId w:val="6"/>
  </w:num>
  <w:num w:numId="3" w16cid:durableId="1316563591">
    <w:abstractNumId w:val="5"/>
  </w:num>
  <w:num w:numId="4" w16cid:durableId="1259211699">
    <w:abstractNumId w:val="4"/>
  </w:num>
  <w:num w:numId="5" w16cid:durableId="1382482181">
    <w:abstractNumId w:val="7"/>
  </w:num>
  <w:num w:numId="6" w16cid:durableId="2060130010">
    <w:abstractNumId w:val="3"/>
  </w:num>
  <w:num w:numId="7" w16cid:durableId="1743944232">
    <w:abstractNumId w:val="2"/>
  </w:num>
  <w:num w:numId="8" w16cid:durableId="750548694">
    <w:abstractNumId w:val="1"/>
  </w:num>
  <w:num w:numId="9" w16cid:durableId="1938753436">
    <w:abstractNumId w:val="0"/>
  </w:num>
  <w:num w:numId="10" w16cid:durableId="1400404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CCD"/>
    <w:rsid w:val="0015074B"/>
    <w:rsid w:val="002228D7"/>
    <w:rsid w:val="0029639D"/>
    <w:rsid w:val="00326F90"/>
    <w:rsid w:val="00486763"/>
    <w:rsid w:val="004B7370"/>
    <w:rsid w:val="005C20BA"/>
    <w:rsid w:val="00630BB7"/>
    <w:rsid w:val="0066463D"/>
    <w:rsid w:val="006F7CF3"/>
    <w:rsid w:val="00786DC9"/>
    <w:rsid w:val="007A5CC9"/>
    <w:rsid w:val="008D2467"/>
    <w:rsid w:val="008E6A4A"/>
    <w:rsid w:val="009D70C4"/>
    <w:rsid w:val="00A11613"/>
    <w:rsid w:val="00AA1D8D"/>
    <w:rsid w:val="00B10AB3"/>
    <w:rsid w:val="00B47730"/>
    <w:rsid w:val="00C86516"/>
    <w:rsid w:val="00CB0664"/>
    <w:rsid w:val="00CC165B"/>
    <w:rsid w:val="00CF68E0"/>
    <w:rsid w:val="00D37CE4"/>
    <w:rsid w:val="00F359CF"/>
    <w:rsid w:val="00FC693F"/>
    <w:rsid w:val="00FC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1A75A"/>
  <w14:defaultImageDpi w14:val="300"/>
  <w15:docId w15:val="{035C379C-F61F-4851-B1E0-BD1EF460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CC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7C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iyagangrade.github.io/Ecommer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Priyanshi Gangrade</cp:lastModifiedBy>
  <cp:revision>2</cp:revision>
  <dcterms:created xsi:type="dcterms:W3CDTF">2025-07-10T07:58:00Z</dcterms:created>
  <dcterms:modified xsi:type="dcterms:W3CDTF">2025-07-10T07:58:00Z</dcterms:modified>
  <cp:category/>
</cp:coreProperties>
</file>